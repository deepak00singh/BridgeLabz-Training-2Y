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Recursion &amp; Backtracking – Pseudocode Collection</w:t>
      </w:r>
    </w:p>
    <w:p>
      <w:pPr>
        <w:pStyle w:val="Heading2"/>
      </w:pPr>
      <w:r>
        <w:t>Factorial</w:t>
      </w:r>
    </w:p>
    <w:p>
      <w:r>
        <w:t>FUNCTION factorial(n)</w:t>
      </w:r>
    </w:p>
    <w:p>
      <w:r>
        <w:t xml:space="preserve">    IF n &lt;= 1 THEN</w:t>
      </w:r>
    </w:p>
    <w:p>
      <w:r>
        <w:t xml:space="preserve">        RETURN 1</w:t>
      </w:r>
    </w:p>
    <w:p>
      <w:r>
        <w:t xml:space="preserve">    ENDIF</w:t>
      </w:r>
    </w:p>
    <w:p/>
    <w:p>
      <w:r>
        <w:t xml:space="preserve">    RETURN n * factorial(n - 1)</w:t>
      </w:r>
    </w:p>
    <w:p>
      <w:r>
        <w:t>END FUNCTION</w:t>
      </w:r>
    </w:p>
    <w:p/>
    <w:p>
      <w:r>
        <w:t>MAIN</w:t>
      </w:r>
    </w:p>
    <w:p>
      <w:r>
        <w:t xml:space="preserve">    n = 5</w:t>
      </w:r>
    </w:p>
    <w:p>
      <w:r>
        <w:t xml:space="preserve">    result = factorial(n)</w:t>
      </w:r>
    </w:p>
    <w:p>
      <w:r>
        <w:t xml:space="preserve">    PRINT "Factorial of", n, "=", result</w:t>
      </w:r>
    </w:p>
    <w:p>
      <w:r>
        <w:t>END MAIN</w:t>
      </w:r>
    </w:p>
    <w:p>
      <w:pPr>
        <w:pStyle w:val="Heading2"/>
      </w:pPr>
      <w:r>
        <w:t>Fibonacci</w:t>
      </w:r>
    </w:p>
    <w:p>
      <w:r>
        <w:t>FUNCTION fib(n)</w:t>
      </w:r>
    </w:p>
    <w:p>
      <w:r>
        <w:t xml:space="preserve">    IF n &lt;= 1 THEN</w:t>
      </w:r>
    </w:p>
    <w:p>
      <w:r>
        <w:t xml:space="preserve">        RETURN n</w:t>
      </w:r>
    </w:p>
    <w:p>
      <w:r>
        <w:t xml:space="preserve">    ENDIF</w:t>
      </w:r>
    </w:p>
    <w:p/>
    <w:p>
      <w:r>
        <w:t xml:space="preserve">    RETURN fib(n-1) + fib(n-2)</w:t>
      </w:r>
    </w:p>
    <w:p>
      <w:r>
        <w:t>END FUNCTION</w:t>
      </w:r>
    </w:p>
    <w:p/>
    <w:p>
      <w:r>
        <w:t>MAIN</w:t>
      </w:r>
    </w:p>
    <w:p>
      <w:r>
        <w:t xml:space="preserve">    n = 6</w:t>
      </w:r>
    </w:p>
    <w:p>
      <w:r>
        <w:t xml:space="preserve">    PRINT "Fibonacci of", n, "=", fib(n)</w:t>
      </w:r>
    </w:p>
    <w:p>
      <w:r>
        <w:t>END MAIN</w:t>
      </w:r>
    </w:p>
    <w:p>
      <w:pPr>
        <w:pStyle w:val="Heading2"/>
      </w:pPr>
      <w:r>
        <w:t>Power</w:t>
      </w:r>
    </w:p>
    <w:p>
      <w:r>
        <w:t>FUNCTION power(x, n)</w:t>
      </w:r>
    </w:p>
    <w:p>
      <w:r>
        <w:t xml:space="preserve">    IF n == 0 THEN</w:t>
      </w:r>
    </w:p>
    <w:p>
      <w:r>
        <w:t xml:space="preserve">        RETURN 1</w:t>
      </w:r>
    </w:p>
    <w:p>
      <w:r>
        <w:t xml:space="preserve">    ENDIF</w:t>
      </w:r>
    </w:p>
    <w:p/>
    <w:p>
      <w:r>
        <w:t xml:space="preserve">    RETURN x * power(x, n-1)</w:t>
      </w:r>
    </w:p>
    <w:p>
      <w:r>
        <w:t>END FUNCTION</w:t>
      </w:r>
    </w:p>
    <w:p/>
    <w:p>
      <w:r>
        <w:t>MAIN</w:t>
      </w:r>
    </w:p>
    <w:p>
      <w:r>
        <w:t xml:space="preserve">    PRINT power(2,4)</w:t>
      </w:r>
    </w:p>
    <w:p>
      <w:r>
        <w:t>END MAIN</w:t>
      </w:r>
    </w:p>
    <w:p>
      <w:pPr>
        <w:pStyle w:val="Heading2"/>
      </w:pPr>
      <w:r>
        <w:t>Sum of Array</w:t>
      </w:r>
    </w:p>
    <w:p>
      <w:r>
        <w:t>FUNCTION sum(arr, n)</w:t>
      </w:r>
    </w:p>
    <w:p>
      <w:r>
        <w:t xml:space="preserve">    IF n == 0 THEN</w:t>
      </w:r>
    </w:p>
    <w:p>
      <w:r>
        <w:t xml:space="preserve">        RETURN 0</w:t>
      </w:r>
    </w:p>
    <w:p>
      <w:r>
        <w:t xml:space="preserve">    ENDIF</w:t>
      </w:r>
    </w:p>
    <w:p/>
    <w:p>
      <w:r>
        <w:t xml:space="preserve">    RETURN arr[n-1] + sum(arr, n-1)</w:t>
      </w:r>
    </w:p>
    <w:p>
      <w:r>
        <w:t>END FUNCTION</w:t>
      </w:r>
    </w:p>
    <w:p/>
    <w:p>
      <w:r>
        <w:t>MAIN</w:t>
      </w:r>
    </w:p>
    <w:p>
      <w:r>
        <w:t xml:space="preserve">    arr = [2,4,6,8,10]</w:t>
      </w:r>
    </w:p>
    <w:p>
      <w:r>
        <w:t xml:space="preserve">    PRINT sum(arr, length(arr))</w:t>
      </w:r>
    </w:p>
    <w:p>
      <w:r>
        <w:t>END MAIN</w:t>
      </w:r>
    </w:p>
    <w:p>
      <w:pPr>
        <w:pStyle w:val="Heading2"/>
      </w:pPr>
      <w:r>
        <w:t>String Permutations</w:t>
      </w:r>
    </w:p>
    <w:p>
      <w:r>
        <w:t>FUNCTION permute(str, ans)</w:t>
      </w:r>
    </w:p>
    <w:p>
      <w:r>
        <w:t xml:space="preserve">    IF length(str) == 0 THEN</w:t>
      </w:r>
    </w:p>
    <w:p>
      <w:r>
        <w:t xml:space="preserve">        PRINT ans</w:t>
      </w:r>
    </w:p>
    <w:p>
      <w:r>
        <w:t xml:space="preserve">        RETURN</w:t>
      </w:r>
    </w:p>
    <w:p>
      <w:r>
        <w:t xml:space="preserve">    ENDIF</w:t>
      </w:r>
    </w:p>
    <w:p/>
    <w:p>
      <w:r>
        <w:t xml:space="preserve">    FOR i FROM 0 TO length(str)-1</w:t>
      </w:r>
    </w:p>
    <w:p>
      <w:r>
        <w:t xml:space="preserve">        ch = str[i]</w:t>
      </w:r>
    </w:p>
    <w:p>
      <w:r>
        <w:t xml:space="preserve">        remaining = str without character at index i</w:t>
      </w:r>
    </w:p>
    <w:p>
      <w:r>
        <w:t xml:space="preserve">        permute(remaining, ans + ch)</w:t>
      </w:r>
    </w:p>
    <w:p>
      <w:r>
        <w:t xml:space="preserve">    END FOR</w:t>
      </w:r>
    </w:p>
    <w:p>
      <w:r>
        <w:t>END FUNCTION</w:t>
      </w:r>
    </w:p>
    <w:p/>
    <w:p>
      <w:r>
        <w:t>MAIN</w:t>
      </w:r>
    </w:p>
    <w:p>
      <w:r>
        <w:t xml:space="preserve">    permute("ABC", "")</w:t>
      </w:r>
    </w:p>
    <w:p>
      <w:r>
        <w:t>END MAIN</w:t>
      </w:r>
    </w:p>
    <w:p>
      <w:pPr>
        <w:pStyle w:val="Heading2"/>
      </w:pPr>
      <w:r>
        <w:t>Rat in a Maze (Backtracking)</w:t>
      </w:r>
    </w:p>
    <w:p>
      <w:r>
        <w:t>FUNCTION solveMaze(maze, x, y, solution)</w:t>
      </w:r>
    </w:p>
    <w:p/>
    <w:p>
      <w:r>
        <w:t xml:space="preserve">    IF x == N-1 AND y == N-1 THEN</w:t>
      </w:r>
    </w:p>
    <w:p>
      <w:r>
        <w:t xml:space="preserve">        solution[x][y] = 1</w:t>
      </w:r>
    </w:p>
    <w:p>
      <w:r>
        <w:t xml:space="preserve">        RETURN TRUE</w:t>
      </w:r>
    </w:p>
    <w:p>
      <w:r>
        <w:t xml:space="preserve">    ENDIF</w:t>
      </w:r>
    </w:p>
    <w:p/>
    <w:p>
      <w:r>
        <w:t xml:space="preserve">    IF x,y are inside maze AND maze[x][y] == 1 THEN</w:t>
      </w:r>
    </w:p>
    <w:p/>
    <w:p>
      <w:r>
        <w:t xml:space="preserve">        solution[x][y] = 1</w:t>
      </w:r>
    </w:p>
    <w:p/>
    <w:p>
      <w:r>
        <w:t xml:space="preserve">        IF solveMaze(maze, x+1, y, solution) THEN</w:t>
      </w:r>
    </w:p>
    <w:p>
      <w:r>
        <w:t xml:space="preserve">            RETURN TRUE</w:t>
      </w:r>
    </w:p>
    <w:p>
      <w:r>
        <w:t xml:space="preserve">        ENDIF</w:t>
      </w:r>
    </w:p>
    <w:p/>
    <w:p>
      <w:r>
        <w:t xml:space="preserve">        IF solveMaze(maze, x, y+1, solution) THEN</w:t>
      </w:r>
    </w:p>
    <w:p>
      <w:r>
        <w:t xml:space="preserve">            RETURN TRUE</w:t>
      </w:r>
    </w:p>
    <w:p>
      <w:r>
        <w:t xml:space="preserve">        ENDIF</w:t>
      </w:r>
    </w:p>
    <w:p/>
    <w:p>
      <w:r>
        <w:t xml:space="preserve">        solution[x][y] = 0     // backtrack</w:t>
      </w:r>
    </w:p>
    <w:p>
      <w:r>
        <w:t xml:space="preserve">    ENDIF</w:t>
      </w:r>
    </w:p>
    <w:p/>
    <w:p>
      <w:r>
        <w:t xml:space="preserve">    RETURN FALSE</w:t>
      </w:r>
    </w:p>
    <w:p>
      <w:r>
        <w:t>END FUNCTION</w:t>
      </w:r>
    </w:p>
    <w:p>
      <w:pPr>
        <w:pStyle w:val="Heading2"/>
      </w:pPr>
      <w:r>
        <w:t>N-Queens (Backtracking)</w:t>
      </w:r>
    </w:p>
    <w:p>
      <w:r>
        <w:t>FUNCTION solve(board, row)</w:t>
      </w:r>
    </w:p>
    <w:p/>
    <w:p>
      <w:r>
        <w:t xml:space="preserve">    IF row == N THEN</w:t>
      </w:r>
    </w:p>
    <w:p>
      <w:r>
        <w:t xml:space="preserve">        PRINT board</w:t>
      </w:r>
    </w:p>
    <w:p>
      <w:r>
        <w:t xml:space="preserve">        RETURN</w:t>
      </w:r>
    </w:p>
    <w:p>
      <w:r>
        <w:t xml:space="preserve">    ENDIF</w:t>
      </w:r>
    </w:p>
    <w:p/>
    <w:p>
      <w:r>
        <w:t xml:space="preserve">    FOR col FROM 0 TO N-1</w:t>
      </w:r>
    </w:p>
    <w:p/>
    <w:p>
      <w:r>
        <w:t xml:space="preserve">        IF position (row,col) is SAFE THEN</w:t>
      </w:r>
    </w:p>
    <w:p/>
    <w:p>
      <w:r>
        <w:t xml:space="preserve">            board[row][col] = 1</w:t>
      </w:r>
    </w:p>
    <w:p/>
    <w:p>
      <w:r>
        <w:t xml:space="preserve">            solve(board, row+1)</w:t>
      </w:r>
    </w:p>
    <w:p/>
    <w:p>
      <w:r>
        <w:t xml:space="preserve">            board[row][col] = 0     // backtrack</w:t>
      </w:r>
    </w:p>
    <w:p>
      <w:r>
        <w:t xml:space="preserve">        ENDIF</w:t>
      </w:r>
    </w:p>
    <w:p/>
    <w:p>
      <w:r>
        <w:t xml:space="preserve">    END FOR</w:t>
      </w:r>
    </w:p>
    <w:p>
      <w:r>
        <w:t>END FUNCTION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